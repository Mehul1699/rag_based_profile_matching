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EMILY SHARMA</w:t>
      </w:r>
    </w:p>
    <w:p>
      <w:pPr>
        <w:jc w:val="center"/>
      </w:pPr>
      <w:r>
        <w:rPr>
          <w:sz w:val="20"/>
        </w:rPr>
        <w:t>Python Developer | Django | REST APIs</w:t>
      </w:r>
    </w:p>
    <w:p>
      <w:pPr>
        <w:jc w:val="center"/>
      </w:pPr>
      <w:r>
        <w:rPr>
          <w:sz w:val="18"/>
        </w:rPr>
        <w:t>Bengaluru, India | +91 91234 56789 | emily.sharma@email.com | linkedin.com/in/emilysharma</w:t>
      </w:r>
    </w:p>
    <w:p>
      <w:pPr>
        <w:spacing w:before="140" w:after="60"/>
      </w:pPr>
      <w:r>
        <w:rPr>
          <w:b/>
          <w:sz w:val="22"/>
        </w:rPr>
        <w:t>PROFESSIONAL SUMMARY</w:t>
      </w:r>
    </w:p>
    <w:p>
      <w:pPr>
        <w:spacing w:after="40" w:line="252" w:lineRule="auto"/>
      </w:pPr>
      <w:r>
        <w:rPr>
          <w:sz w:val="18"/>
        </w:rPr>
        <w:t>Python developer with 2+ years of experience developing web applications and REST APIs. Experienced in Python, Django, Django REST Framework, PostgreSQL, Redis, and Docker. Comfortable working across development, debugging, testing, and API integration.</w:t>
      </w:r>
    </w:p>
    <w:p>
      <w:pPr>
        <w:spacing w:before="140" w:after="60"/>
      </w:pPr>
      <w:r>
        <w:rPr>
          <w:b/>
          <w:sz w:val="22"/>
        </w:rPr>
        <w:t>TECHNICAL SKILLS</w:t>
      </w:r>
    </w:p>
    <w:p>
      <w:pPr>
        <w:spacing w:after="40" w:line="252" w:lineRule="auto"/>
      </w:pPr>
      <w:r>
        <w:rPr>
          <w:sz w:val="18"/>
        </w:rPr>
        <w:t>Languages: Python, SQL</w:t>
      </w:r>
    </w:p>
    <w:p>
      <w:pPr>
        <w:spacing w:after="40" w:line="252" w:lineRule="auto"/>
      </w:pPr>
      <w:r>
        <w:rPr>
          <w:sz w:val="18"/>
        </w:rPr>
        <w:t>Frameworks: Django, Django REST Framework, Flask</w:t>
      </w:r>
    </w:p>
    <w:p>
      <w:pPr>
        <w:spacing w:after="40" w:line="252" w:lineRule="auto"/>
      </w:pPr>
      <w:r>
        <w:rPr>
          <w:sz w:val="18"/>
        </w:rPr>
        <w:t>Databases: PostgreSQL, MySQL, Redis</w:t>
      </w:r>
    </w:p>
    <w:p>
      <w:pPr>
        <w:spacing w:after="40" w:line="252" w:lineRule="auto"/>
      </w:pPr>
      <w:r>
        <w:rPr>
          <w:sz w:val="18"/>
        </w:rPr>
        <w:t>Tools: Git, Docker, Linux, Postman, PyCharm</w:t>
      </w:r>
    </w:p>
    <w:p>
      <w:pPr>
        <w:spacing w:after="40" w:line="252" w:lineRule="auto"/>
      </w:pPr>
      <w:r>
        <w:rPr>
          <w:sz w:val="18"/>
        </w:rPr>
        <w:t>Testing: PyTest, unittest | Concepts: REST APIs, OOP, Data Structures, API Design</w:t>
      </w:r>
    </w:p>
    <w:p>
      <w:pPr>
        <w:spacing w:before="140" w:after="60"/>
      </w:pPr>
      <w:r>
        <w:rPr>
          <w:b/>
          <w:sz w:val="22"/>
        </w:rPr>
        <w:t>PROFESSIONAL EXPERIENCE</w:t>
      </w:r>
    </w:p>
    <w:p>
      <w:pPr>
        <w:spacing w:after="40" w:line="252" w:lineRule="auto"/>
      </w:pPr>
      <w:r>
        <w:rPr>
          <w:sz w:val="18"/>
        </w:rPr>
        <w:t>Python Developer | DataBridge Technologies | Bengaluru | 2024–Present</w:t>
      </w:r>
    </w:p>
    <w:p>
      <w:pPr>
        <w:spacing w:after="40" w:line="252" w:lineRule="auto"/>
      </w:pPr>
      <w:r>
        <w:rPr>
          <w:sz w:val="18"/>
        </w:rPr>
        <w:t>• Developed REST APIs using Django REST Framework for internal business applications.</w:t>
      </w:r>
    </w:p>
    <w:p>
      <w:pPr>
        <w:spacing w:after="40" w:line="252" w:lineRule="auto"/>
      </w:pPr>
      <w:r>
        <w:rPr>
          <w:sz w:val="18"/>
        </w:rPr>
        <w:t>• Implemented authentication, validation, pagination, filtering, and error handling.</w:t>
      </w:r>
    </w:p>
    <w:p>
      <w:pPr>
        <w:spacing w:after="40" w:line="252" w:lineRule="auto"/>
      </w:pPr>
      <w:r>
        <w:rPr>
          <w:sz w:val="18"/>
        </w:rPr>
        <w:t>• Optimized PostgreSQL queries and introduced Redis caching for frequently accessed data.</w:t>
      </w:r>
    </w:p>
    <w:p>
      <w:pPr>
        <w:spacing w:after="40" w:line="252" w:lineRule="auto"/>
      </w:pPr>
      <w:r>
        <w:rPr>
          <w:sz w:val="18"/>
        </w:rPr>
        <w:t>• Wrote automated tests using PyTest and collaborated with frontend developers during API integration.</w:t>
      </w:r>
    </w:p>
    <w:p>
      <w:pPr>
        <w:spacing w:after="40" w:line="252" w:lineRule="auto"/>
      </w:pPr>
      <w:r>
        <w:rPr>
          <w:sz w:val="18"/>
        </w:rPr>
        <w:t>Software Engineer Intern | WebCraft Labs | Bengaluru | 2023–2024</w:t>
      </w:r>
    </w:p>
    <w:p>
      <w:pPr>
        <w:spacing w:after="40" w:line="252" w:lineRule="auto"/>
      </w:pPr>
      <w:r>
        <w:rPr>
          <w:sz w:val="18"/>
        </w:rPr>
        <w:t>• Built Django modules for customer onboarding and document management.</w:t>
      </w:r>
    </w:p>
    <w:p>
      <w:pPr>
        <w:spacing w:after="40" w:line="252" w:lineRule="auto"/>
      </w:pPr>
      <w:r>
        <w:rPr>
          <w:sz w:val="18"/>
        </w:rPr>
        <w:t>• Created reusable API components and assisted with debugging production issues.</w:t>
      </w:r>
    </w:p>
    <w:p>
      <w:pPr>
        <w:spacing w:after="40" w:line="252" w:lineRule="auto"/>
      </w:pPr>
      <w:r>
        <w:rPr>
          <w:sz w:val="18"/>
        </w:rPr>
        <w:t>• Participated in code reviews, Git workflows, and sprint planning.</w:t>
      </w:r>
    </w:p>
    <w:p>
      <w:pPr>
        <w:spacing w:before="140" w:after="60"/>
      </w:pPr>
      <w:r>
        <w:rPr>
          <w:b/>
          <w:sz w:val="22"/>
        </w:rPr>
        <w:t>PROJECTS</w:t>
      </w:r>
    </w:p>
    <w:p>
      <w:pPr>
        <w:spacing w:after="40" w:line="252" w:lineRule="auto"/>
      </w:pPr>
      <w:r>
        <w:rPr>
          <w:sz w:val="18"/>
        </w:rPr>
        <w:t>Inventory Management API — Django REST Framework, PostgreSQL, Redis</w:t>
      </w:r>
    </w:p>
    <w:p>
      <w:pPr>
        <w:spacing w:after="40" w:line="252" w:lineRule="auto"/>
      </w:pPr>
      <w:r>
        <w:rPr>
          <w:sz w:val="18"/>
        </w:rPr>
        <w:t>Built an API for products, stock movements, suppliers, and reporting with authentication, filtering, and caching.</w:t>
      </w:r>
    </w:p>
    <w:p>
      <w:pPr>
        <w:spacing w:after="40" w:line="252" w:lineRule="auto"/>
      </w:pPr>
      <w:r>
        <w:rPr>
          <w:sz w:val="18"/>
        </w:rPr>
        <w:t>Expense Tracker — Python, Django, PostgreSQL</w:t>
      </w:r>
    </w:p>
    <w:p>
      <w:pPr>
        <w:spacing w:after="40" w:line="252" w:lineRule="auto"/>
      </w:pPr>
      <w:r>
        <w:rPr>
          <w:sz w:val="18"/>
        </w:rPr>
        <w:t>Developed a web application for recording expenses, categorizing transactions, and generating monthly summaries.</w:t>
      </w:r>
    </w:p>
    <w:p>
      <w:pPr>
        <w:spacing w:before="140" w:after="60"/>
      </w:pPr>
      <w:r>
        <w:rPr>
          <w:b/>
          <w:sz w:val="22"/>
        </w:rPr>
        <w:t>EDUCATION</w:t>
      </w:r>
    </w:p>
    <w:p>
      <w:pPr>
        <w:spacing w:after="40" w:line="252" w:lineRule="auto"/>
      </w:pPr>
      <w:r>
        <w:rPr>
          <w:sz w:val="18"/>
        </w:rPr>
        <w:t>Bachelor of Technology in Information Technology | Bangalore University | 2023</w:t>
      </w:r>
    </w:p>
    <w:sectPr w:rsidR="00FC693F" w:rsidRPr="0006063C" w:rsidSect="00034616">
      <w:pgSz w:w="12240" w:h="15840"/>
      <w:pgMar w:top="720" w:right="960" w:bottom="72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